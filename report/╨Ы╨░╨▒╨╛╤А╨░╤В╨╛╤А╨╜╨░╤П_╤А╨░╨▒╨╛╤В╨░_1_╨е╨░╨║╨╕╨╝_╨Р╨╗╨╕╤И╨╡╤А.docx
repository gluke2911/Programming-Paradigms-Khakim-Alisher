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ЛАБОРАТОРНАЯ РАБОТА № 1</w:t>
      </w:r>
    </w:p>
    <w:p>
      <w:pPr>
        <w:jc w:val="center"/>
      </w:pPr>
      <w:r>
        <w:rPr>
          <w:b/>
        </w:rPr>
        <w:t>Сравнение парадигм программирования на Python</w:t>
      </w:r>
    </w:p>
    <w:p>
      <w:r>
        <w:br/>
      </w:r>
    </w:p>
    <w:p>
      <w:pPr>
        <w:jc w:val="center"/>
      </w:pPr>
      <w:r>
        <w:rPr>
          <w:sz w:val="26"/>
        </w:rPr>
        <w:t>Выполнил: Хаким Алишер</w:t>
        <w:br/>
        <w:t>Группа: ТИИ 25-21</w:t>
        <w:br/>
        <w:t>Python 3.11+</w:t>
        <w:br/>
        <w:br/>
        <w:t>Алматы, 2026</w:t>
      </w:r>
    </w:p>
    <w:p>
      <w:r>
        <w:br w:type="page"/>
      </w:r>
    </w:p>
    <w:p>
      <w:pPr>
        <w:pStyle w:val="Heading1"/>
      </w:pPr>
      <w:r>
        <w:t>1. Тема, цель и индивидуальный вариант</w:t>
      </w:r>
    </w:p>
    <w:p>
      <w:r>
        <w:t>Тема: сравнение парадигм программирования на Python. Цель работы — освоить основные способы организации программ и реализовать одну вычислительную задачу в императивном, процедурном, объектно-ориентированном и функциональном стилях.</w:t>
      </w:r>
    </w:p>
    <w:p>
      <w:r>
        <w:t>Индивидуальный вариант: №20 — подсчитать количество простых чисел.</w:t>
      </w:r>
    </w:p>
    <w:p>
      <w:pPr>
        <w:pStyle w:val="Heading1"/>
      </w:pPr>
      <w:r>
        <w:t>2. Краткие теоретические сведения</w:t>
      </w:r>
    </w:p>
    <w:p>
      <w:r>
        <w:t>Императивная: Алгоритм задаётся последовательностью действий и изменением состояния.</w:t>
      </w:r>
    </w:p>
    <w:p>
      <w:r>
        <w:t>Процедурная: Решение декомпозируется на повторно используемые функции.</w:t>
      </w:r>
    </w:p>
    <w:p>
      <w:r>
        <w:t>Объектно-ориентированная: Данные и операции объединяются в классах и объектах.</w:t>
      </w:r>
    </w:p>
    <w:p>
      <w:r>
        <w:t>Функциональная: Данные проходят через композицию преобразований с минимумом побочных эффектов.</w:t>
      </w:r>
    </w:p>
    <w:p>
      <w:r>
        <w:t>Событийная: Выполнение запускается действием пользователя, таймером или другим событием.</w:t>
      </w:r>
    </w:p>
    <w:p>
      <w:pPr>
        <w:pStyle w:val="Heading1"/>
      </w:pPr>
      <w:r>
        <w:t>3. Сквозная задача</w:t>
      </w:r>
    </w:p>
    <w:p>
      <w:r>
        <w:t>Исходный список: [4, 7, 2, 9, 12, 5, 8, 3]. Требуется выбрать чётные числа, возвести их в квадрат и вычислить сумму. Результат: 228.</w:t>
      </w:r>
    </w:p>
    <w:p>
      <w:pPr>
        <w:pStyle w:val="Heading1"/>
      </w:pPr>
      <w:r>
        <w:t>4. Реализации сквозной задачи</w:t>
      </w:r>
    </w:p>
    <w:p>
      <w:pPr>
        <w:pStyle w:val="Heading2"/>
      </w:pPr>
      <w:r>
        <w:t>4.1. 01_imperative.py</w:t>
      </w:r>
    </w:p>
    <w:p>
      <w:pPr>
        <w:pStyle w:val="NoSpacing"/>
      </w:pPr>
      <w:r>
        <w:t>numbers = [4, 7, 2, 9, 12, 5, 8, 3]</w:t>
        <w:br/>
        <w:br/>
        <w:t>total = 0</w:t>
        <w:br/>
        <w:t>even_numbers = []</w:t>
        <w:br/>
        <w:t>squares = []</w:t>
        <w:br/>
        <w:t>iterations = 0</w:t>
        <w:br/>
        <w:br/>
        <w:t>for number in numbers:</w:t>
        <w:br/>
        <w:t xml:space="preserve">    iterations += 1</w:t>
        <w:br/>
        <w:t xml:space="preserve">    if number % 2 == 0:</w:t>
        <w:br/>
        <w:t xml:space="preserve">        even_numbers.append(number)</w:t>
        <w:br/>
        <w:t xml:space="preserve">        squares.append(number ** 2)</w:t>
        <w:br/>
        <w:t xml:space="preserve">        total += number ** 2</w:t>
        <w:br/>
        <w:br/>
        <w:t>print("Чётные числа:", even_numbers)</w:t>
        <w:br/>
        <w:t>print("Квадраты выбранных чисел:", squares)</w:t>
        <w:br/>
        <w:t>print("Сумма квадратов:", total)</w:t>
        <w:br/>
        <w:t>print("Количество итераций:", iterations)</w:t>
        <w:br/>
        <w:t>print("Изменяемое состояние: total, even_numbers, squares, iterations")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1006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mpe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06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02_procedural.py</w:t>
      </w:r>
    </w:p>
    <w:p>
      <w:pPr>
        <w:pStyle w:val="NoSpacing"/>
      </w:pPr>
      <w:r>
        <w:t>from typing import Iterable</w:t>
        <w:br/>
        <w:br/>
        <w:t>def is_even(number: int) -&gt; bool:</w:t>
        <w:br/>
        <w:t xml:space="preserve">    return number % 2 == 0</w:t>
        <w:br/>
        <w:br/>
        <w:t>def square(number: int) -&gt; int:</w:t>
        <w:br/>
        <w:t xml:space="preserve">    return number ** 2</w:t>
        <w:br/>
        <w:br/>
        <w:t>def get_even_numbers(values: Iterable[int]) -&gt; list[int]:</w:t>
        <w:br/>
        <w:t xml:space="preserve">    return [number for number in values if is_even(number)]</w:t>
        <w:br/>
        <w:br/>
        <w:t>def sum_even_squares(values: Iterable[int]) -&gt; int:</w:t>
        <w:br/>
        <w:t xml:space="preserve">    total = 0</w:t>
        <w:br/>
        <w:t xml:space="preserve">    for number in values:</w:t>
        <w:br/>
        <w:t xml:space="preserve">        if is_even(number):</w:t>
        <w:br/>
        <w:t xml:space="preserve">            total += square(number)</w:t>
        <w:br/>
        <w:t xml:space="preserve">    return total</w:t>
        <w:br/>
        <w:br/>
        <w:t>numbers = [4, 7, 2, 9, 12, 5, 8, 3]</w:t>
        <w:br/>
        <w:br/>
        <w:t>print("is_even(4):", is_even(4))</w:t>
        <w:br/>
        <w:t>print("square(12):", square(12))</w:t>
        <w:br/>
        <w:t>print("Чётные числа:", get_even_numbers(numbers))</w:t>
        <w:br/>
        <w:t>print("Сумма квадратов:", sum_even_squares(numbers))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880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cedu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03_oop.py</w:t>
      </w:r>
    </w:p>
    <w:p>
      <w:pPr>
        <w:pStyle w:val="NoSpacing"/>
      </w:pPr>
      <w:r>
        <w:t>from collections.abc import Iterable</w:t>
        <w:br/>
        <w:br/>
        <w:t>class NumberCollection:</w:t>
        <w:br/>
        <w:t xml:space="preserve">    def __init__(self, numbers: Iterable[int]) -&gt; None:</w:t>
        <w:br/>
        <w:t xml:space="preserve">        self._numbers = list(numbers)</w:t>
        <w:br/>
        <w:br/>
        <w:t xml:space="preserve">    def get_even_numbers(self) -&gt; list[int]:</w:t>
        <w:br/>
        <w:t xml:space="preserve">        return [number for number in self._numbers if number % 2 == 0]</w:t>
        <w:br/>
        <w:br/>
        <w:t xml:space="preserve">    def sum_even_squares(self) -&gt; int:</w:t>
        <w:br/>
        <w:t xml:space="preserve">        total = 0</w:t>
        <w:br/>
        <w:t xml:space="preserve">        for number in self._numbers:</w:t>
        <w:br/>
        <w:t xml:space="preserve">            if number % 2 == 0:</w:t>
        <w:br/>
        <w:t xml:space="preserve">                total += number ** 2</w:t>
        <w:br/>
        <w:t xml:space="preserve">        return total</w:t>
        <w:br/>
        <w:br/>
        <w:t xml:space="preserve">    def count_even_numbers(self) -&gt; int:</w:t>
        <w:br/>
        <w:t xml:space="preserve">        return len(self.get_even_numbers())</w:t>
        <w:br/>
        <w:br/>
        <w:t xml:space="preserve">    def find_maximum(self) -&gt; int:</w:t>
        <w:br/>
        <w:t xml:space="preserve">        return max(self._numbers)</w:t>
        <w:br/>
        <w:br/>
        <w:t xml:space="preserve">    def calculate_average(self) -&gt; float:</w:t>
        <w:br/>
        <w:t xml:space="preserve">        return sum(self._numbers) / len(self._numbers)</w:t>
        <w:br/>
        <w:br/>
        <w:t>numbers = [4, 7, 2, 9, 12, 5, 8, 3]</w:t>
        <w:br/>
        <w:t>collection = NumberCollection(numbers)</w:t>
        <w:br/>
        <w:t>second_collection = NumberCollection([10, 3, 6, 1, 14])</w:t>
        <w:br/>
        <w:br/>
        <w:t>print("Первый объект:")</w:t>
        <w:br/>
        <w:t>print("Чётные числа:", collection.get_even_numbers())</w:t>
        <w:br/>
        <w:t>print("Сумма квадратов:", collection.sum_even_squares())</w:t>
        <w:br/>
        <w:t>print("Количество чётных:", collection.count_even_numbers())</w:t>
        <w:br/>
        <w:t>print("Максимум:", collection.find_maximum())</w:t>
        <w:br/>
        <w:t>print("Среднее:", collection.calculate_average())</w:t>
        <w:br/>
        <w:br/>
        <w:t>print("\nВторой объект:")</w:t>
        <w:br/>
        <w:t>print("Чётные числа:", second_collection.get_even_numbers())</w:t>
        <w:br/>
        <w:t>print("Сумма квадратов:", second_collection.sum_even_squares())</w:t>
        <w:br/>
        <w:br/>
        <w:t>print("\nНазначение self._numbers: хранит состояние объекта — копию исходного набора чисел.")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1891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4.4. 04_functional.py</w:t>
      </w:r>
    </w:p>
    <w:p>
      <w:pPr>
        <w:pStyle w:val="NoSpacing"/>
      </w:pPr>
      <w:r>
        <w:t>from typing import Callable</w:t>
        <w:br/>
        <w:br/>
        <w:t>numbers = [4, 7, 2, 9, 12, 5, 8, 3]</w:t>
        <w:br/>
        <w:br/>
        <w:t>even_numbers = list(filter(lambda number: number % 2 == 0, numbers))</w:t>
        <w:br/>
        <w:t>squares = list(map(lambda number: number ** 2, even_numbers))</w:t>
        <w:br/>
        <w:t>result = sum(squares)</w:t>
        <w:br/>
        <w:br/>
        <w:t>print("Чётные числа:", even_numbers)</w:t>
        <w:br/>
        <w:t>print("Квадраты чётных чисел:", squares)</w:t>
        <w:br/>
        <w:t>print("Сумма квадратов:", result)</w:t>
        <w:br/>
        <w:t>print("Изменяемые переменные-накопители total нет; вычисление задано цепочкой преобразований.")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880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Событийный стиль</w:t>
      </w:r>
    </w:p>
    <w:p>
      <w:r>
        <w:t>Дополнительно создано приложение tkinter с полем ввода, обработкой ошибочного ввода через try/except, кнопками «Вычислить» и «Очистить». Код находится в src/05_event.py.</w:t>
      </w:r>
    </w:p>
    <w:p>
      <w:pPr>
        <w:pStyle w:val="Heading1"/>
      </w:pPr>
      <w:r>
        <w:t>6. Индивидуальный вариант №20</w:t>
      </w:r>
    </w:p>
    <w:p>
      <w:r>
        <w:t>Набор данных: [2, 3, 4, 5, 8, 11, 13, 15, 17, 20, 23, 25]. Простые числа: [2, 3, 5, 11, 13, 17, 23]. Количество: 7.</w:t>
      </w:r>
    </w:p>
    <w:p>
      <w:pPr>
        <w:pStyle w:val="Heading2"/>
      </w:pPr>
      <w:r>
        <w:t>6.1. variant20_imperative.py</w:t>
      </w:r>
    </w:p>
    <w:p>
      <w:pPr>
        <w:pStyle w:val="NoSpacing"/>
      </w:pPr>
      <w:r>
        <w:t># Индивидуальный вариант 20: подсчитать количество простых чисел.</w:t>
        <w:br/>
        <w:t>numbers = [2, 3, 4, 5, 8, 11, 13, 15, 17, 20, 23, 25]</w:t>
        <w:br/>
        <w:br/>
        <w:t>prime_numbers = []</w:t>
        <w:br/>
        <w:t>count = 0</w:t>
        <w:br/>
        <w:t>iterations = 0</w:t>
        <w:br/>
        <w:br/>
        <w:t>for number in numbers:</w:t>
        <w:br/>
        <w:t xml:space="preserve">    iterations += 1</w:t>
        <w:br/>
        <w:t xml:space="preserve">    if number &lt; 2:</w:t>
        <w:br/>
        <w:t xml:space="preserve">        continue</w:t>
        <w:br/>
        <w:br/>
        <w:t xml:space="preserve">    is_prime = True</w:t>
        <w:br/>
        <w:t xml:space="preserve">    divisor = 2</w:t>
        <w:br/>
        <w:t xml:space="preserve">    while divisor * divisor &lt;= number:</w:t>
        <w:br/>
        <w:t xml:space="preserve">        if number % divisor == 0:</w:t>
        <w:br/>
        <w:t xml:space="preserve">            is_prime = False</w:t>
        <w:br/>
        <w:t xml:space="preserve">            break</w:t>
        <w:br/>
        <w:t xml:space="preserve">        divisor += 1</w:t>
        <w:br/>
        <w:br/>
        <w:t xml:space="preserve">    if is_prime:</w:t>
        <w:br/>
        <w:t xml:space="preserve">        prime_numbers.append(number)</w:t>
        <w:br/>
        <w:t xml:space="preserve">        count += 1</w:t>
        <w:br/>
        <w:br/>
        <w:t>print("Исходные числа:", numbers)</w:t>
        <w:br/>
        <w:t>print("Простые числа:", prime_numbers)</w:t>
        <w:br/>
        <w:t>print("Количество простых чисел:", count)</w:t>
        <w:br/>
        <w:t>print("Итераций по исходному списку:", iterations)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880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imper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6.2. variant20_procedural.py</w:t>
      </w:r>
    </w:p>
    <w:p>
      <w:pPr>
        <w:pStyle w:val="NoSpacing"/>
      </w:pPr>
      <w:r>
        <w:t>from collections.abc import Iterable</w:t>
        <w:br/>
        <w:br/>
        <w:t>def is_prime(number: int) -&gt; bool:</w:t>
        <w:br/>
        <w:t xml:space="preserve">    if number &lt; 2:</w:t>
        <w:br/>
        <w:t xml:space="preserve">        return False</w:t>
        <w:br/>
        <w:t xml:space="preserve">    for divisor in range(2, int(number ** 0.5) + 1):</w:t>
        <w:br/>
        <w:t xml:space="preserve">        if number % divisor == 0:</w:t>
        <w:br/>
        <w:t xml:space="preserve">            return False</w:t>
        <w:br/>
        <w:t xml:space="preserve">    return True</w:t>
        <w:br/>
        <w:br/>
        <w:t>def get_prime_numbers(values: Iterable[int]) -&gt; list[int]:</w:t>
        <w:br/>
        <w:t xml:space="preserve">    return [number for number in values if is_prime(number)]</w:t>
        <w:br/>
        <w:br/>
        <w:t>def count_prime_numbers(values: Iterable[int]) -&gt; int:</w:t>
        <w:br/>
        <w:t xml:space="preserve">    return len(get_prime_numbers(values))</w:t>
        <w:br/>
        <w:br/>
        <w:t>numbers = [2, 3, 4, 5, 8, 11, 13, 15, 17, 20, 23, 25]</w:t>
        <w:br/>
        <w:br/>
        <w:t>print("is_prime(17):", is_prime(17))</w:t>
        <w:br/>
        <w:t>print("is_prime(20):", is_prime(20))</w:t>
        <w:br/>
        <w:t>print("Простые числа:", get_prime_numbers(numbers))</w:t>
        <w:br/>
        <w:t>print("Количество простых чисел:", count_prime_numbers(numbers))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8801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procedu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6.3. variant20_oop.py</w:t>
      </w:r>
    </w:p>
    <w:p>
      <w:pPr>
        <w:pStyle w:val="NoSpacing"/>
      </w:pPr>
      <w:r>
        <w:t>from collections.abc import Iterable</w:t>
        <w:br/>
        <w:br/>
        <w:t>class NumberAnalyzer:</w:t>
        <w:br/>
        <w:t xml:space="preserve">    def __init__(self, numbers: Iterable[int]) -&gt; None:</w:t>
        <w:br/>
        <w:t xml:space="preserve">        self._numbers = list(numbers)</w:t>
        <w:br/>
        <w:br/>
        <w:t xml:space="preserve">    @staticmethod</w:t>
        <w:br/>
        <w:t xml:space="preserve">    def is_prime(number: int) -&gt; bool:</w:t>
        <w:br/>
        <w:t xml:space="preserve">        if number &lt; 2:</w:t>
        <w:br/>
        <w:t xml:space="preserve">            return False</w:t>
        <w:br/>
        <w:t xml:space="preserve">        for divisor in range(2, int(number ** 0.5) + 1):</w:t>
        <w:br/>
        <w:t xml:space="preserve">            if number % divisor == 0:</w:t>
        <w:br/>
        <w:t xml:space="preserve">                return False</w:t>
        <w:br/>
        <w:t xml:space="preserve">        return True</w:t>
        <w:br/>
        <w:br/>
        <w:t xml:space="preserve">    def get_prime_numbers(self) -&gt; list[int]:</w:t>
        <w:br/>
        <w:t xml:space="preserve">        return [number for number in self._numbers if self.is_prime(number)]</w:t>
        <w:br/>
        <w:br/>
        <w:t xml:space="preserve">    def count_prime_numbers(self) -&gt; int:</w:t>
        <w:br/>
        <w:t xml:space="preserve">        return len(self.get_prime_numbers())</w:t>
        <w:br/>
        <w:br/>
        <w:t xml:space="preserve">    def find_maximum(self) -&gt; int:</w:t>
        <w:br/>
        <w:t xml:space="preserve">        return max(self._numbers)</w:t>
        <w:br/>
        <w:br/>
        <w:t>numbers = [2, 3, 4, 5, 8, 11, 13, 15, 17, 20, 23, 25]</w:t>
        <w:br/>
        <w:t>analyzer = NumberAnalyzer(numbers)</w:t>
        <w:br/>
        <w:br/>
        <w:t>print("Простые числа:", analyzer.get_prime_numbers())</w:t>
        <w:br/>
        <w:t>print("Количество простых чисел:", analyzer.count_prime_numbers())</w:t>
        <w:br/>
        <w:t>print("Максимум:", analyzer.find_maximum())</w:t>
        <w:br/>
        <w:t>print("self._numbers хранит состояние объекта — набор чисел для анализа.")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880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6.4. variant20_functional.py</w:t>
      </w:r>
    </w:p>
    <w:p>
      <w:pPr>
        <w:pStyle w:val="NoSpacing"/>
      </w:pPr>
      <w:r>
        <w:t>from functools import reduce</w:t>
        <w:br/>
        <w:br/>
        <w:t>numbers = [2, 3, 4, 5, 8, 11, 13, 15, 17, 20, 23, 25]</w:t>
        <w:br/>
        <w:br/>
        <w:t>def is_prime(number: int) -&gt; bool:</w:t>
        <w:br/>
        <w:t xml:space="preserve">    if number &lt; 2:</w:t>
        <w:br/>
        <w:t xml:space="preserve">        return False</w:t>
        <w:br/>
        <w:t xml:space="preserve">    return all(number % divisor != 0 for divisor in range(2, int(number ** 0.5) + 1))</w:t>
        <w:br/>
        <w:br/>
        <w:t>prime_numbers = list(filter(is_prime, numbers))</w:t>
        <w:br/>
        <w:t>count = reduce(lambda total, _: total + 1, prime_numbers, 0)</w:t>
        <w:br/>
        <w:br/>
        <w:t>print("Простые числа:", prime_numbers)</w:t>
        <w:br/>
        <w:t>print("Количество простых чисел:", count)</w:t>
        <w:br/>
        <w:t>print("Изменяемый накопитель цикла не используется.")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7537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funct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3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Событийная версия индивидуального варианта находится в src/variant20_event.py. Она позволяет вводить произвольный набор целых чисел и по нажатию кнопки получать список простых чисел и их количество.</w:t>
      </w:r>
    </w:p>
    <w:p>
      <w:pPr>
        <w:pStyle w:val="Heading1"/>
      </w:pPr>
      <w:r>
        <w:t>7. Сравнительная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Критерий</w:t>
            </w:r>
          </w:p>
        </w:tc>
        <w:tc>
          <w:tcPr>
            <w:tcW w:type="dxa" w:w="1987"/>
          </w:tcPr>
          <w:p>
            <w:r>
              <w:t>Императивный</w:t>
            </w:r>
          </w:p>
        </w:tc>
        <w:tc>
          <w:tcPr>
            <w:tcW w:type="dxa" w:w="1987"/>
          </w:tcPr>
          <w:p>
            <w:r>
              <w:t>Процедурный</w:t>
            </w:r>
          </w:p>
        </w:tc>
        <w:tc>
          <w:tcPr>
            <w:tcW w:type="dxa" w:w="1987"/>
          </w:tcPr>
          <w:p>
            <w:r>
              <w:t>ООП</w:t>
            </w:r>
          </w:p>
        </w:tc>
        <w:tc>
          <w:tcPr>
            <w:tcW w:type="dxa" w:w="1987"/>
          </w:tcPr>
          <w:p>
            <w:r>
              <w:t>Функциональный</w:t>
            </w:r>
          </w:p>
        </w:tc>
      </w:tr>
      <w:tr>
        <w:tc>
          <w:tcPr>
            <w:tcW w:type="dxa" w:w="1987"/>
          </w:tcPr>
          <w:p>
            <w:r>
              <w:t>Основная единица</w:t>
            </w:r>
          </w:p>
        </w:tc>
        <w:tc>
          <w:tcPr>
            <w:tcW w:type="dxa" w:w="1987"/>
          </w:tcPr>
          <w:p>
            <w:r>
              <w:t>Команда</w:t>
            </w:r>
          </w:p>
        </w:tc>
        <w:tc>
          <w:tcPr>
            <w:tcW w:type="dxa" w:w="1987"/>
          </w:tcPr>
          <w:p>
            <w:r>
              <w:t>Функция</w:t>
            </w:r>
          </w:p>
        </w:tc>
        <w:tc>
          <w:tcPr>
            <w:tcW w:type="dxa" w:w="1987"/>
          </w:tcPr>
          <w:p>
            <w:r>
              <w:t>Объект</w:t>
            </w:r>
          </w:p>
        </w:tc>
        <w:tc>
          <w:tcPr>
            <w:tcW w:type="dxa" w:w="1987"/>
          </w:tcPr>
          <w:p>
            <w:r>
              <w:t>Преобразование</w:t>
            </w:r>
          </w:p>
        </w:tc>
      </w:tr>
      <w:tr>
        <w:tc>
          <w:tcPr>
            <w:tcW w:type="dxa" w:w="1987"/>
          </w:tcPr>
          <w:p>
            <w:r>
              <w:t>Изменяемое состояние</w:t>
            </w:r>
          </w:p>
        </w:tc>
        <w:tc>
          <w:tcPr>
            <w:tcW w:type="dxa" w:w="1987"/>
          </w:tcPr>
          <w:p>
            <w:r>
              <w:t>Много</w:t>
            </w:r>
          </w:p>
        </w:tc>
        <w:tc>
          <w:tcPr>
            <w:tcW w:type="dxa" w:w="1987"/>
          </w:tcPr>
          <w:p>
            <w:r>
              <w:t>Локальное в функциях</w:t>
            </w:r>
          </w:p>
        </w:tc>
        <w:tc>
          <w:tcPr>
            <w:tcW w:type="dxa" w:w="1987"/>
          </w:tcPr>
          <w:p>
            <w:r>
              <w:t>Состояние объекта</w:t>
            </w:r>
          </w:p>
        </w:tc>
        <w:tc>
          <w:tcPr>
            <w:tcW w:type="dxa" w:w="1987"/>
          </w:tcPr>
          <w:p>
            <w:r>
              <w:t>Минимум</w:t>
            </w:r>
          </w:p>
        </w:tc>
      </w:tr>
      <w:tr>
        <w:tc>
          <w:tcPr>
            <w:tcW w:type="dxa" w:w="1987"/>
          </w:tcPr>
          <w:p>
            <w:r>
              <w:t>Декомпозиция</w:t>
            </w:r>
          </w:p>
        </w:tc>
        <w:tc>
          <w:tcPr>
            <w:tcW w:type="dxa" w:w="1987"/>
          </w:tcPr>
          <w:p>
            <w:r>
              <w:t>Минимальная</w:t>
            </w:r>
          </w:p>
        </w:tc>
        <w:tc>
          <w:tcPr>
            <w:tcW w:type="dxa" w:w="1987"/>
          </w:tcPr>
          <w:p>
            <w:r>
              <w:t>По функциям</w:t>
            </w:r>
          </w:p>
        </w:tc>
        <w:tc>
          <w:tcPr>
            <w:tcW w:type="dxa" w:w="1987"/>
          </w:tcPr>
          <w:p>
            <w:r>
              <w:t>По ответственности класса</w:t>
            </w:r>
          </w:p>
        </w:tc>
        <w:tc>
          <w:tcPr>
            <w:tcW w:type="dxa" w:w="1987"/>
          </w:tcPr>
          <w:p>
            <w:r>
              <w:t>По операциям</w:t>
            </w:r>
          </w:p>
        </w:tc>
      </w:tr>
      <w:tr>
        <w:tc>
          <w:tcPr>
            <w:tcW w:type="dxa" w:w="1987"/>
          </w:tcPr>
          <w:p>
            <w:r>
              <w:t>Расширяемость</w:t>
            </w:r>
          </w:p>
        </w:tc>
        <w:tc>
          <w:tcPr>
            <w:tcW w:type="dxa" w:w="1987"/>
          </w:tcPr>
          <w:p>
            <w:r>
              <w:t>Низкая</w:t>
            </w:r>
          </w:p>
        </w:tc>
        <w:tc>
          <w:tcPr>
            <w:tcW w:type="dxa" w:w="1987"/>
          </w:tcPr>
          <w:p>
            <w:r>
              <w:t>Средняя</w:t>
            </w:r>
          </w:p>
        </w:tc>
        <w:tc>
          <w:tcPr>
            <w:tcW w:type="dxa" w:w="1987"/>
          </w:tcPr>
          <w:p>
            <w:r>
              <w:t>Высокая</w:t>
            </w:r>
          </w:p>
        </w:tc>
        <w:tc>
          <w:tcPr>
            <w:tcW w:type="dxa" w:w="1987"/>
          </w:tcPr>
          <w:p>
            <w:r>
              <w:t>Высокая для коллекций</w:t>
            </w:r>
          </w:p>
        </w:tc>
      </w:tr>
      <w:tr>
        <w:tc>
          <w:tcPr>
            <w:tcW w:type="dxa" w:w="1987"/>
          </w:tcPr>
          <w:p>
            <w:r>
              <w:t>Тестируемость</w:t>
            </w:r>
          </w:p>
        </w:tc>
        <w:tc>
          <w:tcPr>
            <w:tcW w:type="dxa" w:w="1987"/>
          </w:tcPr>
          <w:p>
            <w:r>
              <w:t>Средняя</w:t>
            </w:r>
          </w:p>
        </w:tc>
        <w:tc>
          <w:tcPr>
            <w:tcW w:type="dxa" w:w="1987"/>
          </w:tcPr>
          <w:p>
            <w:r>
              <w:t>Высокая</w:t>
            </w:r>
          </w:p>
        </w:tc>
        <w:tc>
          <w:tcPr>
            <w:tcW w:type="dxa" w:w="1987"/>
          </w:tcPr>
          <w:p>
            <w:r>
              <w:t>Высокая</w:t>
            </w:r>
          </w:p>
        </w:tc>
        <w:tc>
          <w:tcPr>
            <w:tcW w:type="dxa" w:w="1987"/>
          </w:tcPr>
          <w:p>
            <w:r>
              <w:t>Высокая</w:t>
            </w:r>
          </w:p>
        </w:tc>
      </w:tr>
      <w:tr>
        <w:tc>
          <w:tcPr>
            <w:tcW w:type="dxa" w:w="1987"/>
          </w:tcPr>
          <w:p>
            <w:r>
              <w:t>Объём кода</w:t>
            </w:r>
          </w:p>
        </w:tc>
        <w:tc>
          <w:tcPr>
            <w:tcW w:type="dxa" w:w="1987"/>
          </w:tcPr>
          <w:p>
            <w:r>
              <w:t>Средний</w:t>
            </w:r>
          </w:p>
        </w:tc>
        <w:tc>
          <w:tcPr>
            <w:tcW w:type="dxa" w:w="1987"/>
          </w:tcPr>
          <w:p>
            <w:r>
              <w:t>Средний</w:t>
            </w:r>
          </w:p>
        </w:tc>
        <w:tc>
          <w:tcPr>
            <w:tcW w:type="dxa" w:w="1987"/>
          </w:tcPr>
          <w:p>
            <w:r>
              <w:t>Большой</w:t>
            </w:r>
          </w:p>
        </w:tc>
        <w:tc>
          <w:tcPr>
            <w:tcW w:type="dxa" w:w="1987"/>
          </w:tcPr>
          <w:p>
            <w:r>
              <w:t>Минимальный</w:t>
            </w:r>
          </w:p>
        </w:tc>
      </w:tr>
    </w:tbl>
    <w:p>
      <w:pPr>
        <w:pStyle w:val="Heading1"/>
      </w:pPr>
      <w:r>
        <w:t>8. Ответы на контрольные вопросы</w:t>
      </w:r>
    </w:p>
    <w:p>
      <w:r>
        <w:rPr>
          <w:b/>
        </w:rPr>
        <w:t>1. Что называется парадигмой программирования?</w:t>
      </w:r>
    </w:p>
    <w:p>
      <w:r>
        <w:t>Парадигма программирования — это общий способ организации программы и подход к описанию решения задачи.</w:t>
      </w:r>
    </w:p>
    <w:p>
      <w:r>
        <w:rPr>
          <w:b/>
        </w:rPr>
        <w:t>2. Где в императивной программе изменяется состояние?</w:t>
      </w:r>
    </w:p>
    <w:p>
      <w:r>
        <w:t>В цикле изменяются total, even_numbers, squares и iterations; в индивидуальном варианте также изменяются prime_numbers и count.</w:t>
      </w:r>
    </w:p>
    <w:p>
      <w:r>
        <w:rPr>
          <w:b/>
        </w:rPr>
        <w:t>3. В чём заключается процедурная декомпозиция?</w:t>
      </w:r>
    </w:p>
    <w:p>
      <w:r>
        <w:t>Алгоритм разделяется на функции, каждая из которых отвечает за отдельную подзадачу.</w:t>
      </w:r>
    </w:p>
    <w:p>
      <w:r>
        <w:rPr>
          <w:b/>
        </w:rPr>
        <w:t>4. Что является объектом в ООП-реализации?</w:t>
      </w:r>
    </w:p>
    <w:p>
      <w:r>
        <w:t>Объектом является экземпляр класса NumberCollection для сквозной задачи и NumberAnalyzer для индивидуального варианта.</w:t>
      </w:r>
    </w:p>
    <w:p>
      <w:r>
        <w:rPr>
          <w:b/>
        </w:rPr>
        <w:t>5. В чём проявляется инкапсуляция?</w:t>
      </w:r>
    </w:p>
    <w:p>
      <w:r>
        <w:t>Данные хранятся внутри объекта в self._numbers, а операции над ними предоставляются методами класса.</w:t>
      </w:r>
    </w:p>
    <w:p>
      <w:r>
        <w:rPr>
          <w:b/>
        </w:rPr>
        <w:t>6. Чем filter() отличается от map()?</w:t>
      </w:r>
    </w:p>
    <w:p>
      <w:r>
        <w:t>filter() отбирает элементы по условию, а map() преобразует каждый выбранный элемент.</w:t>
      </w:r>
    </w:p>
    <w:p>
      <w:r>
        <w:rPr>
          <w:b/>
        </w:rPr>
        <w:t>7. Почему генераторное выражение относится к функциональному стилю?</w:t>
      </w:r>
    </w:p>
    <w:p>
      <w:r>
        <w:t>Оно описывает преобразование данных как выражение без явного изменения накопителя цикла.</w:t>
      </w:r>
    </w:p>
    <w:p>
      <w:r>
        <w:rPr>
          <w:b/>
        </w:rPr>
        <w:t>8. Что называется побочным эффектом?</w:t>
      </w:r>
    </w:p>
    <w:p>
      <w:r>
        <w:t>Это изменение состояния или внешнего объекта, которое происходит помимо возвращаемого значения функции, например print() или изменение виджета tkinter.</w:t>
      </w:r>
    </w:p>
    <w:p>
      <w:r>
        <w:rPr>
          <w:b/>
        </w:rPr>
        <w:t>9. Какую роль выполняет обработчик события?</w:t>
      </w:r>
    </w:p>
    <w:p>
      <w:r>
        <w:t>Он связывает событие пользователя, например нажатие кнопки, с выполняемой функцией.</w:t>
      </w:r>
    </w:p>
    <w:p>
      <w:r>
        <w:rPr>
          <w:b/>
        </w:rPr>
        <w:t>10. Можно ли сочетать несколько парадигм в одной программе?</w:t>
      </w:r>
    </w:p>
    <w:p>
      <w:r>
        <w:t>Да. Python поддерживает смешивание подходов; например, приложение tkinter использует событийную модель и функциональные/императивные операции внутри обработчика.</w:t>
      </w:r>
    </w:p>
    <w:p>
      <w:r>
        <w:rPr>
          <w:b/>
        </w:rPr>
        <w:t>11. Какой вариант проще тестировать и почему?</w:t>
      </w:r>
    </w:p>
    <w:p>
      <w:r>
        <w:t>Процедурный и функциональный варианты удобны для тестирования, потому что отдельные функции можно проверять независимо от интерфейса.</w:t>
      </w:r>
    </w:p>
    <w:p>
      <w:r>
        <w:rPr>
          <w:b/>
        </w:rPr>
        <w:t>12. Какую парадигму вы выбрали бы для обработки коллекций?</w:t>
      </w:r>
    </w:p>
    <w:p>
      <w:r>
        <w:t>Для простой обработки коллекций я бы выбрал функциональный стиль, так как filter(), map() и генераторные выражения компактно описывают преобразования данных.</w:t>
      </w:r>
    </w:p>
    <w:p>
      <w:pPr>
        <w:pStyle w:val="Heading1"/>
      </w:pPr>
      <w:r>
        <w:t>9. Вывод</w:t>
      </w:r>
    </w:p>
    <w:p>
      <w:r>
        <w:t>В ходе лабораторной работы одна и та же вычислительная задача была реализована в нескольких парадигмах Python. Императивный подход оказался наиболее прямым, но потребовал явного изменения состояния переменных. Процедурный подход улучшил структуру программы за счёт разделения алгоритма на отдельные функции. ООП объединило данные и операции в объекте и поэтому удобно для дальнейшего расширения. Функциональный стиль позволил минимизировать изменяемое состояние и выразить обработку через преобразования коллекции. Дополнительная событийная реализация показала, как вычисление можно запускать действиями пользователя. Для обработки коллекций в рассматриваемой задаче наиболее компактным является функциональный подход, а для более сложной предметной области удобным может быть ООП.</w:t>
      </w:r>
    </w:p>
    <w:p>
      <w:pPr>
        <w:pStyle w:val="Heading1"/>
      </w:pPr>
      <w:r>
        <w:t>10. Структура репозитория</w:t>
      </w:r>
    </w:p>
    <w:p>
      <w:r>
        <w:t>src/ содержит исходные программы; screenshots/ — результаты выполнения CLI-реализаций; report/ — данный отчёт; README.md содержит инструкции по запуску.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