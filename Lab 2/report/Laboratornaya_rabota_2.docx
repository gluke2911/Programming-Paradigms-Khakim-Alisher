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ЛАБОРАТОРНАЯ РАБОТА № 2</w:t>
      </w:r>
    </w:p>
    <w:p>
      <w:pPr>
        <w:jc w:val="center"/>
      </w:pPr>
      <w:r>
        <w:rPr>
          <w:b/>
          <w:sz w:val="30"/>
        </w:rPr>
        <w:t>Императивная парадигма: состояние, присваивание</w:t>
        <w:br/>
        <w:t>и управление выполнением</w:t>
      </w:r>
    </w:p>
    <w:p/>
    <w:p/>
    <w:p/>
    <w:p/>
    <w:p/>
    <w:p/>
    <w:p>
      <w:pPr>
        <w:jc w:val="right"/>
      </w:pPr>
      <w:r>
        <w:t>Выполнил: Хаким Алишер</w:t>
        <w:br/>
        <w:t>Группа: ТИИ 25-21</w:t>
        <w:br/>
        <w:t>Язык программирования: Python</w:t>
      </w:r>
    </w:p>
    <w:p/>
    <w:p/>
    <w:p/>
    <w:p/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1. Тема и цель работы</w:t>
      </w:r>
    </w:p>
    <w:p>
      <w:r>
        <w:t>Тема: императивная парадигма — состояние, присваивание и управление выполнением.</w:t>
      </w:r>
    </w:p>
    <w:p>
      <w:r>
        <w:t>Цель работы — закрепить на практике работу с состоянием программы, переменными и присваиванием, последовательным выполнением команд, ветвлениями и циклами, а также научиться объяснять решение задачи с позиции императивной парадигмы.</w:t>
      </w:r>
    </w:p>
    <w:p>
      <w:pPr>
        <w:pStyle w:val="Heading1"/>
      </w:pPr>
      <w:r>
        <w:t>2. Краткое описание императивной парадигмы</w:t>
      </w:r>
    </w:p>
    <w:p>
      <w:r>
        <w:t>В императивной парадигме программа рассматривается как последовательность команд, которые изменяют состояние программы. Состояние хранится в переменных и изменяется посредством присваивания. Управление выполнением осуществляется последовательностью команд, условиями и циклами.</w:t>
      </w:r>
    </w:p>
    <w:p>
      <w:pPr>
        <w:pStyle w:val="Heading1"/>
      </w:pPr>
      <w:r>
        <w:t>3. Задание 1. Исследование изменения состояния</w:t>
      </w:r>
    </w:p>
    <w:p>
      <w:r>
        <w:t>x = 10</w:t>
        <w:br/>
        <w:t>x = x + 5</w:t>
        <w:br/>
        <w:t>x = x * 2</w:t>
        <w:br/>
        <w:t>x = x - 8</w:t>
        <w:br/>
        <w:t>x = x // 2</w:t>
        <w:br/>
        <w:t>print(x)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Шаг</w:t>
            </w:r>
          </w:p>
        </w:tc>
        <w:tc>
          <w:tcPr>
            <w:tcW w:type="dxa" w:w="3324"/>
          </w:tcPr>
          <w:p>
            <w:r>
              <w:t>Команда</w:t>
            </w:r>
          </w:p>
        </w:tc>
        <w:tc>
          <w:tcPr>
            <w:tcW w:type="dxa" w:w="3324"/>
          </w:tcPr>
          <w:p>
            <w:r>
              <w:t>Значение x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x = 10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x = x + 5</w:t>
            </w:r>
          </w:p>
        </w:tc>
        <w:tc>
          <w:tcPr>
            <w:tcW w:type="dxa" w:w="3324"/>
          </w:tcPr>
          <w:p>
            <w:r>
              <w:t>15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x = x * 2</w:t>
            </w:r>
          </w:p>
        </w:tc>
        <w:tc>
          <w:tcPr>
            <w:tcW w:type="dxa" w:w="3324"/>
          </w:tcPr>
          <w:p>
            <w:r>
              <w:t>30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x = x - 8</w:t>
            </w:r>
          </w:p>
        </w:tc>
        <w:tc>
          <w:tcPr>
            <w:tcW w:type="dxa" w:w="3324"/>
          </w:tcPr>
          <w:p>
            <w:r>
              <w:t>22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x = x // 2</w:t>
            </w:r>
          </w:p>
        </w:tc>
        <w:tc>
          <w:tcPr>
            <w:tcW w:type="dxa" w:w="3324"/>
          </w:tcPr>
          <w:p>
            <w:r>
              <w:t>11</w:t>
            </w:r>
          </w:p>
        </w:tc>
      </w:tr>
    </w:tbl>
    <w:p>
      <w:r>
        <w:t>x = x + 5 допустимо, потому что = здесь является оператором присваивания: сначала вычисляется правая часть, затем результат записывается в x.</w:t>
      </w:r>
    </w:p>
    <w:p>
      <w:pPr>
        <w:pStyle w:val="Heading1"/>
      </w:pPr>
      <w:r>
        <w:t>4. Задание 2. Расчет стоимости покупки</w:t>
      </w:r>
    </w:p>
    <w:p>
      <w:r>
        <w:t>Программа получает цену одного товара, количество товаров и процент скидки. Затем вычисляет стоимость без скидки, размер скидки и итоговую стоимость.</w:t>
      </w:r>
    </w:p>
    <w:p>
      <w:r>
        <w:t>Контрольный пример: 2500 × 4 = 10000; скидка 10% = 1000; к оплате = 9000.</w:t>
      </w:r>
    </w:p>
    <w:p>
      <w:pPr>
        <w:pStyle w:val="Heading1"/>
      </w:pPr>
      <w:r>
        <w:t>5. Задание 3. Управление выполнением с помощью условия</w:t>
      </w:r>
    </w:p>
    <w:p>
      <w:r>
        <w:t>Программа принимает балл от 0 до 100, проверяет корректность ввода и с помощью if / elif / else определяет результат: 90–100 — A, 75–89 — B, 50–74 — C, 0–49 — F. Значение вне диапазона вызывает сообщение об ошибке.</w:t>
      </w:r>
    </w:p>
    <w:p>
      <w:pPr>
        <w:pStyle w:val="Heading1"/>
      </w:pPr>
      <w:r>
        <w:t>6. Задание 4. Накопление состояния в цикле</w:t>
      </w:r>
    </w:p>
    <w:p>
      <w:r>
        <w:t>Для списка [12, -5, 8, -3, 21, 0, 14, -7] программа без sum() накапливает общую сумму, сумму положительных чисел и счетчики.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Итерация</w:t>
            </w:r>
          </w:p>
        </w:tc>
        <w:tc>
          <w:tcPr>
            <w:tcW w:type="dxa" w:w="1425"/>
          </w:tcPr>
          <w:p>
            <w:r>
              <w:t>Число</w:t>
            </w:r>
          </w:p>
        </w:tc>
        <w:tc>
          <w:tcPr>
            <w:tcW w:type="dxa" w:w="1425"/>
          </w:tcPr>
          <w:p>
            <w:r>
              <w:t>total</w:t>
            </w:r>
          </w:p>
        </w:tc>
        <w:tc>
          <w:tcPr>
            <w:tcW w:type="dxa" w:w="1425"/>
          </w:tcPr>
          <w:p>
            <w:r>
              <w:t>positive_sum</w:t>
            </w:r>
          </w:p>
        </w:tc>
        <w:tc>
          <w:tcPr>
            <w:tcW w:type="dxa" w:w="1425"/>
          </w:tcPr>
          <w:p>
            <w:r>
              <w:t>+</w:t>
            </w:r>
          </w:p>
        </w:tc>
        <w:tc>
          <w:tcPr>
            <w:tcW w:type="dxa" w:w="1425"/>
          </w:tcPr>
          <w:p>
            <w:r>
              <w:t>-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-5</w:t>
            </w:r>
          </w:p>
        </w:tc>
        <w:tc>
          <w:tcPr>
            <w:tcW w:type="dxa" w:w="1425"/>
          </w:tcPr>
          <w:p>
            <w:r>
              <w:t>7</w:t>
            </w:r>
          </w:p>
        </w:tc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8</w:t>
            </w:r>
          </w:p>
        </w:tc>
        <w:tc>
          <w:tcPr>
            <w:tcW w:type="dxa" w:w="1425"/>
          </w:tcPr>
          <w:p>
            <w:r>
              <w:t>15</w:t>
            </w:r>
          </w:p>
        </w:tc>
        <w:tc>
          <w:tcPr>
            <w:tcW w:type="dxa" w:w="1425"/>
          </w:tcPr>
          <w:p>
            <w:r>
              <w:t>20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-3</w:t>
            </w:r>
          </w:p>
        </w:tc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20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5</w:t>
            </w:r>
          </w:p>
        </w:tc>
        <w:tc>
          <w:tcPr>
            <w:tcW w:type="dxa" w:w="1425"/>
          </w:tcPr>
          <w:p>
            <w:r>
              <w:t>21</w:t>
            </w:r>
          </w:p>
        </w:tc>
        <w:tc>
          <w:tcPr>
            <w:tcW w:type="dxa" w:w="1425"/>
          </w:tcPr>
          <w:p>
            <w:r>
              <w:t>33</w:t>
            </w:r>
          </w:p>
        </w:tc>
        <w:tc>
          <w:tcPr>
            <w:tcW w:type="dxa" w:w="1425"/>
          </w:tcPr>
          <w:p>
            <w:r>
              <w:t>41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0</w:t>
            </w:r>
          </w:p>
        </w:tc>
      </w:tr>
      <w:tr>
        <w:tc>
          <w:tcPr>
            <w:tcW w:type="dxa" w:w="1425"/>
          </w:tcPr>
          <w:p>
            <w:r>
              <w:t>6</w:t>
            </w:r>
          </w:p>
        </w:tc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33</w:t>
            </w:r>
          </w:p>
        </w:tc>
        <w:tc>
          <w:tcPr>
            <w:tcW w:type="dxa" w:w="1425"/>
          </w:tcPr>
          <w:p>
            <w:r>
              <w:t>41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1</w:t>
            </w:r>
          </w:p>
        </w:tc>
      </w:tr>
      <w:tr>
        <w:tc>
          <w:tcPr>
            <w:tcW w:type="dxa" w:w="1425"/>
          </w:tcPr>
          <w:p>
            <w:r>
              <w:t>7</w:t>
            </w:r>
          </w:p>
        </w:tc>
        <w:tc>
          <w:tcPr>
            <w:tcW w:type="dxa" w:w="1425"/>
          </w:tcPr>
          <w:p>
            <w:r>
              <w:t>14</w:t>
            </w:r>
          </w:p>
        </w:tc>
        <w:tc>
          <w:tcPr>
            <w:tcW w:type="dxa" w:w="1425"/>
          </w:tcPr>
          <w:p>
            <w:r>
              <w:t>47</w:t>
            </w:r>
          </w:p>
        </w:tc>
        <w:tc>
          <w:tcPr>
            <w:tcW w:type="dxa" w:w="1425"/>
          </w:tcPr>
          <w:p>
            <w:r>
              <w:t>55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1</w:t>
            </w:r>
          </w:p>
        </w:tc>
      </w:tr>
      <w:tr>
        <w:tc>
          <w:tcPr>
            <w:tcW w:type="dxa" w:w="1425"/>
          </w:tcPr>
          <w:p>
            <w:r>
              <w:t>8</w:t>
            </w:r>
          </w:p>
        </w:tc>
        <w:tc>
          <w:tcPr>
            <w:tcW w:type="dxa" w:w="1425"/>
          </w:tcPr>
          <w:p>
            <w:r>
              <w:t>-7</w:t>
            </w:r>
          </w:p>
        </w:tc>
        <w:tc>
          <w:tcPr>
            <w:tcW w:type="dxa" w:w="1425"/>
          </w:tcPr>
          <w:p>
            <w:r>
              <w:t>40</w:t>
            </w:r>
          </w:p>
        </w:tc>
        <w:tc>
          <w:tcPr>
            <w:tcW w:type="dxa" w:w="1425"/>
          </w:tcPr>
          <w:p>
            <w:r>
              <w:t>55</w:t>
            </w:r>
          </w:p>
        </w:tc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1</w:t>
            </w:r>
          </w:p>
        </w:tc>
      </w:tr>
    </w:tbl>
    <w:p>
      <w:r>
        <w:t>Итог: сумма всех чисел = 40; сумма положительных = 55; положительных = 4; отрицательных = 3; нулей = 1.</w:t>
      </w:r>
    </w:p>
    <w:p>
      <w:pPr>
        <w:pStyle w:val="Heading1"/>
      </w:pPr>
      <w:r>
        <w:t>7. Задание 5. Поиск максимального значения</w:t>
      </w:r>
    </w:p>
    <w:p>
      <w:r>
        <w:t>Исходный список: [67, 82, 45, 91, 76, 88, 54]. Начальное значение maximum равно 67. При обходе списка maximum изменяется только при нахождении большего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score</w:t>
            </w:r>
          </w:p>
        </w:tc>
        <w:tc>
          <w:tcPr>
            <w:tcW w:type="dxa" w:w="2493"/>
          </w:tcPr>
          <w:p>
            <w:r>
              <w:t>maximum до</w:t>
            </w:r>
          </w:p>
        </w:tc>
        <w:tc>
          <w:tcPr>
            <w:tcW w:type="dxa" w:w="2493"/>
          </w:tcPr>
          <w:p>
            <w:r>
              <w:t>score &gt; maximum</w:t>
            </w:r>
          </w:p>
        </w:tc>
        <w:tc>
          <w:tcPr>
            <w:tcW w:type="dxa" w:w="2493"/>
          </w:tcPr>
          <w:p>
            <w:r>
              <w:t>maximum после</w:t>
            </w:r>
          </w:p>
        </w:tc>
      </w:tr>
      <w:tr>
        <w:tc>
          <w:tcPr>
            <w:tcW w:type="dxa" w:w="2493"/>
          </w:tcPr>
          <w:p>
            <w:r>
              <w:t>67</w:t>
            </w:r>
          </w:p>
        </w:tc>
        <w:tc>
          <w:tcPr>
            <w:tcW w:type="dxa" w:w="2493"/>
          </w:tcPr>
          <w:p>
            <w:r>
              <w:t>67</w:t>
            </w:r>
          </w:p>
        </w:tc>
        <w:tc>
          <w:tcPr>
            <w:tcW w:type="dxa" w:w="2493"/>
          </w:tcPr>
          <w:p>
            <w:r>
              <w:t>False</w:t>
            </w:r>
          </w:p>
        </w:tc>
        <w:tc>
          <w:tcPr>
            <w:tcW w:type="dxa" w:w="2493"/>
          </w:tcPr>
          <w:p>
            <w:r>
              <w:t>67</w:t>
            </w:r>
          </w:p>
        </w:tc>
      </w:tr>
      <w:tr>
        <w:tc>
          <w:tcPr>
            <w:tcW w:type="dxa" w:w="2493"/>
          </w:tcPr>
          <w:p>
            <w:r>
              <w:t>82</w:t>
            </w:r>
          </w:p>
        </w:tc>
        <w:tc>
          <w:tcPr>
            <w:tcW w:type="dxa" w:w="2493"/>
          </w:tcPr>
          <w:p>
            <w:r>
              <w:t>67</w:t>
            </w:r>
          </w:p>
        </w:tc>
        <w:tc>
          <w:tcPr>
            <w:tcW w:type="dxa" w:w="2493"/>
          </w:tcPr>
          <w:p>
            <w:r>
              <w:t>True</w:t>
            </w:r>
          </w:p>
        </w:tc>
        <w:tc>
          <w:tcPr>
            <w:tcW w:type="dxa" w:w="2493"/>
          </w:tcPr>
          <w:p>
            <w:r>
              <w:t>82</w:t>
            </w:r>
          </w:p>
        </w:tc>
      </w:tr>
      <w:tr>
        <w:tc>
          <w:tcPr>
            <w:tcW w:type="dxa" w:w="2493"/>
          </w:tcPr>
          <w:p>
            <w:r>
              <w:t>45</w:t>
            </w:r>
          </w:p>
        </w:tc>
        <w:tc>
          <w:tcPr>
            <w:tcW w:type="dxa" w:w="2493"/>
          </w:tcPr>
          <w:p>
            <w:r>
              <w:t>82</w:t>
            </w:r>
          </w:p>
        </w:tc>
        <w:tc>
          <w:tcPr>
            <w:tcW w:type="dxa" w:w="2493"/>
          </w:tcPr>
          <w:p>
            <w:r>
              <w:t>False</w:t>
            </w:r>
          </w:p>
        </w:tc>
        <w:tc>
          <w:tcPr>
            <w:tcW w:type="dxa" w:w="2493"/>
          </w:tcPr>
          <w:p>
            <w:r>
              <w:t>82</w:t>
            </w:r>
          </w:p>
        </w:tc>
      </w:tr>
      <w:tr>
        <w:tc>
          <w:tcPr>
            <w:tcW w:type="dxa" w:w="2493"/>
          </w:tcPr>
          <w:p>
            <w:r>
              <w:t>91</w:t>
            </w:r>
          </w:p>
        </w:tc>
        <w:tc>
          <w:tcPr>
            <w:tcW w:type="dxa" w:w="2493"/>
          </w:tcPr>
          <w:p>
            <w:r>
              <w:t>82</w:t>
            </w:r>
          </w:p>
        </w:tc>
        <w:tc>
          <w:tcPr>
            <w:tcW w:type="dxa" w:w="2493"/>
          </w:tcPr>
          <w:p>
            <w:r>
              <w:t>True</w:t>
            </w:r>
          </w:p>
        </w:tc>
        <w:tc>
          <w:tcPr>
            <w:tcW w:type="dxa" w:w="2493"/>
          </w:tcPr>
          <w:p>
            <w:r>
              <w:t>91</w:t>
            </w:r>
          </w:p>
        </w:tc>
      </w:tr>
      <w:tr>
        <w:tc>
          <w:tcPr>
            <w:tcW w:type="dxa" w:w="2493"/>
          </w:tcPr>
          <w:p>
            <w:r>
              <w:t>76</w:t>
            </w:r>
          </w:p>
        </w:tc>
        <w:tc>
          <w:tcPr>
            <w:tcW w:type="dxa" w:w="2493"/>
          </w:tcPr>
          <w:p>
            <w:r>
              <w:t>91</w:t>
            </w:r>
          </w:p>
        </w:tc>
        <w:tc>
          <w:tcPr>
            <w:tcW w:type="dxa" w:w="2493"/>
          </w:tcPr>
          <w:p>
            <w:r>
              <w:t>False</w:t>
            </w:r>
          </w:p>
        </w:tc>
        <w:tc>
          <w:tcPr>
            <w:tcW w:type="dxa" w:w="2493"/>
          </w:tcPr>
          <w:p>
            <w:r>
              <w:t>91</w:t>
            </w:r>
          </w:p>
        </w:tc>
      </w:tr>
      <w:tr>
        <w:tc>
          <w:tcPr>
            <w:tcW w:type="dxa" w:w="2493"/>
          </w:tcPr>
          <w:p>
            <w:r>
              <w:t>88</w:t>
            </w:r>
          </w:p>
        </w:tc>
        <w:tc>
          <w:tcPr>
            <w:tcW w:type="dxa" w:w="2493"/>
          </w:tcPr>
          <w:p>
            <w:r>
              <w:t>91</w:t>
            </w:r>
          </w:p>
        </w:tc>
        <w:tc>
          <w:tcPr>
            <w:tcW w:type="dxa" w:w="2493"/>
          </w:tcPr>
          <w:p>
            <w:r>
              <w:t>False</w:t>
            </w:r>
          </w:p>
        </w:tc>
        <w:tc>
          <w:tcPr>
            <w:tcW w:type="dxa" w:w="2493"/>
          </w:tcPr>
          <w:p>
            <w:r>
              <w:t>91</w:t>
            </w:r>
          </w:p>
        </w:tc>
      </w:tr>
      <w:tr>
        <w:tc>
          <w:tcPr>
            <w:tcW w:type="dxa" w:w="2493"/>
          </w:tcPr>
          <w:p>
            <w:r>
              <w:t>54</w:t>
            </w:r>
          </w:p>
        </w:tc>
        <w:tc>
          <w:tcPr>
            <w:tcW w:type="dxa" w:w="2493"/>
          </w:tcPr>
          <w:p>
            <w:r>
              <w:t>91</w:t>
            </w:r>
          </w:p>
        </w:tc>
        <w:tc>
          <w:tcPr>
            <w:tcW w:type="dxa" w:w="2493"/>
          </w:tcPr>
          <w:p>
            <w:r>
              <w:t>False</w:t>
            </w:r>
          </w:p>
        </w:tc>
        <w:tc>
          <w:tcPr>
            <w:tcW w:type="dxa" w:w="2493"/>
          </w:tcPr>
          <w:p>
            <w:r>
              <w:t>91</w:t>
            </w:r>
          </w:p>
        </w:tc>
      </w:tr>
    </w:tbl>
    <w:p>
      <w:r>
        <w:t>Итоговый максимум: 91.</w:t>
      </w:r>
    </w:p>
    <w:p>
      <w:pPr>
        <w:pStyle w:val="Heading1"/>
      </w:pPr>
      <w:r>
        <w:t>8. Индивидуальное задание — вариант 11</w:t>
      </w:r>
    </w:p>
    <w:p>
      <w:r>
        <w:t>Выбран вариант №11 «Факториал». Условие: вычислить n! циклом и накопителем без готовой функции факториала.</w:t>
      </w:r>
    </w:p>
    <w:p>
      <w:r>
        <w:t>Алгоритм: получить неотрицательное n; установить factorial = 1 и counter = 1; пока counter &lt;= n, умножать factorial на counter и увеличивать counter на 1; вывести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Шаг</w:t>
            </w:r>
          </w:p>
        </w:tc>
        <w:tc>
          <w:tcPr>
            <w:tcW w:type="dxa" w:w="3324"/>
          </w:tcPr>
          <w:p>
            <w:r>
              <w:t>counter</w:t>
            </w:r>
          </w:p>
        </w:tc>
        <w:tc>
          <w:tcPr>
            <w:tcW w:type="dxa" w:w="3324"/>
          </w:tcPr>
          <w:p>
            <w:r>
              <w:t>factorial после шага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6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24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120</w:t>
            </w:r>
          </w:p>
        </w:tc>
      </w:tr>
    </w:tbl>
    <w:p>
      <w:r>
        <w:t>Контрольный результат: 5! = 120. Для n = 0 результат равен 1.</w:t>
      </w:r>
    </w:p>
    <w:p>
      <w:pPr>
        <w:pStyle w:val="Heading1"/>
      </w:pPr>
      <w:r>
        <w:t>9. Исходный код</w:t>
      </w:r>
    </w:p>
    <w:p>
      <w:r>
        <w:rPr>
          <w:rFonts w:ascii="DejaVu Sans Mono" w:hAnsi="DejaVu Sans Mono" w:eastAsia="DejaVu Sans Mono"/>
          <w:sz w:val="16"/>
        </w:rPr>
        <w:t># Лабораторная работа № 2</w:t>
        <w:br/>
        <w:t># Императивная парадигма: состояние, присваивание и управление выполнением</w:t>
        <w:br/>
        <w:t># Студент: Хаким Алишер, группа ТИИ 25-21</w:t>
        <w:br/>
        <w:t># Индивидуальный вариант №11: Факториал</w:t>
        <w:br/>
        <w:br/>
        <w:t>def task1_state():</w:t>
        <w:br/>
        <w:t xml:space="preserve">    print("=== Задание 1. Исследование изменения состояния ===")</w:t>
        <w:br/>
        <w:t xml:space="preserve">    x = 10</w:t>
        <w:br/>
        <w:t xml:space="preserve">    print(f"1) x = 10      -&gt; x = {x}")</w:t>
        <w:br/>
        <w:t xml:space="preserve">    x = x + 5</w:t>
        <w:br/>
        <w:t xml:space="preserve">    print(f"2) x = x + 5   -&gt; x = {x}")</w:t>
        <w:br/>
        <w:t xml:space="preserve">    x = x * 2</w:t>
        <w:br/>
        <w:t xml:space="preserve">    print(f"3) x = x * 2   -&gt; x = {x}")</w:t>
        <w:br/>
        <w:t xml:space="preserve">    x = x - 8</w:t>
        <w:br/>
        <w:t xml:space="preserve">    print(f"4) x = x - 8   -&gt; x = {x}")</w:t>
        <w:br/>
        <w:t xml:space="preserve">    x = x // 2</w:t>
        <w:br/>
        <w:t xml:space="preserve">    print(f"5) x = x // 2  -&gt; x = {x}")</w:t>
        <w:br/>
        <w:t xml:space="preserve">    print(f"Результат: {x}\n")</w:t>
        <w:br/>
        <w:br/>
        <w:br/>
        <w:t>def task2_purchase():</w:t>
        <w:br/>
        <w:t xml:space="preserve">    print("=== Задание 2. Расчет стоимости покупки ===")</w:t>
        <w:br/>
        <w:t xml:space="preserve">    price = float(input("Цена одного товара: "))</w:t>
        <w:br/>
        <w:t xml:space="preserve">    quantity = int(input("Количество товаров: "))</w:t>
        <w:br/>
        <w:t xml:space="preserve">    discount_percent = float(input("Процент скидки: "))</w:t>
        <w:br/>
        <w:br/>
        <w:t xml:space="preserve">    total_without_discount = price * quantity</w:t>
        <w:br/>
        <w:t xml:space="preserve">    discount = total_without_discount * discount_percent / 100</w:t>
        <w:br/>
        <w:t xml:space="preserve">    total_to_pay = total_without_discount - discount</w:t>
        <w:br/>
        <w:br/>
        <w:t xml:space="preserve">    print(f"Стоимость без скидки: {total_without_discount:.2f}")</w:t>
        <w:br/>
        <w:t xml:space="preserve">    print(f"Размер скидки: {discount:.2f}")</w:t>
        <w:br/>
        <w:t xml:space="preserve">    print(f"К оплате: {total_to_pay:.2f}\n")</w:t>
        <w:br/>
        <w:br/>
        <w:br/>
        <w:t>def task3_grade():</w:t>
        <w:br/>
        <w:t xml:space="preserve">    print("=== Задание 3. Управление выполнением с помощью условия ===")</w:t>
        <w:br/>
        <w:t xml:space="preserve">    score = int(input("Введите балл от 0 до 100: "))</w:t>
        <w:br/>
        <w:br/>
        <w:t xml:space="preserve">    if score &lt; 0 or score &gt; 100:</w:t>
        <w:br/>
        <w:t xml:space="preserve">        print("Ошибка: балл должен быть от 0 до 100.")</w:t>
        <w:br/>
        <w:t xml:space="preserve">    elif score &gt;= 90:</w:t>
        <w:br/>
        <w:t xml:space="preserve">        print("Оценка: A")</w:t>
        <w:br/>
        <w:t xml:space="preserve">    elif score &gt;= 75:</w:t>
        <w:br/>
        <w:t xml:space="preserve">        print("Оценка: B")</w:t>
        <w:br/>
        <w:t xml:space="preserve">    elif score &gt;= 50:</w:t>
        <w:br/>
        <w:t xml:space="preserve">        print("Оценка: C")</w:t>
        <w:br/>
        <w:t xml:space="preserve">    else:</w:t>
        <w:br/>
        <w:t xml:space="preserve">        print("Оценка: F")</w:t>
        <w:br/>
        <w:t xml:space="preserve">    print()</w:t>
        <w:br/>
        <w:br/>
        <w:br/>
        <w:t>def task4_accumulation():</w:t>
        <w:br/>
        <w:t xml:space="preserve">    print("=== Задание 4. Накопление состояния в цикле ===")</w:t>
        <w:br/>
        <w:t xml:space="preserve">    numbers = [12, -5, 8, -3, 21, 0, 14, -7]</w:t>
        <w:br/>
        <w:t xml:space="preserve">    total = 0</w:t>
        <w:br/>
        <w:t xml:space="preserve">    positive_sum = 0</w:t>
        <w:br/>
        <w:t xml:space="preserve">    positive_count = 0</w:t>
        <w:br/>
        <w:t xml:space="preserve">    negative_count = 0</w:t>
        <w:br/>
        <w:t xml:space="preserve">    zero_count = 0</w:t>
        <w:br/>
        <w:br/>
        <w:t xml:space="preserve">    print("Итерация | число | total | positive_sum | + | - | 0")</w:t>
        <w:br/>
        <w:t xml:space="preserve">    for index, number in enumerate(numbers, start=1):</w:t>
        <w:br/>
        <w:t xml:space="preserve">        total = total + number</w:t>
        <w:br/>
        <w:t xml:space="preserve">        if number &gt; 0:</w:t>
        <w:br/>
        <w:t xml:space="preserve">            positive_sum = positive_sum + number</w:t>
        <w:br/>
        <w:t xml:space="preserve">            positive_count = positive_count + 1</w:t>
        <w:br/>
        <w:t xml:space="preserve">        elif number &lt; 0:</w:t>
        <w:br/>
        <w:t xml:space="preserve">            negative_count = negative_count + 1</w:t>
        <w:br/>
        <w:t xml:space="preserve">        else:</w:t>
        <w:br/>
        <w:t xml:space="preserve">            zero_count = zero_count + 1</w:t>
        <w:br/>
        <w:t xml:space="preserve">        print(f"{index:8} | {number:5} | {total:5} | {positive_sum:12} | "</w:t>
        <w:br/>
        <w:t xml:space="preserve">              f"{positive_count:1} | {negative_count:1} | {zero_count:1}")</w:t>
        <w:br/>
        <w:br/>
        <w:t xml:space="preserve">    print(f"Сумма всех чисел: {total}")</w:t>
        <w:br/>
        <w:t xml:space="preserve">    print(f"Сумма положительных чисел: {positive_sum}")</w:t>
        <w:br/>
        <w:t xml:space="preserve">    print(f"Количество положительных: {positive_count}")</w:t>
        <w:br/>
        <w:t xml:space="preserve">    print(f"Количество отрицательных: {negative_count}")</w:t>
        <w:br/>
        <w:t xml:space="preserve">    print(f"Количество нулей: {zero_count}\n")</w:t>
        <w:br/>
        <w:br/>
        <w:br/>
        <w:t>def task5_maximum():</w:t>
        <w:br/>
        <w:t xml:space="preserve">    print("=== Задание 5. Поиск максимального значения ===")</w:t>
        <w:br/>
        <w:t xml:space="preserve">    scores = [67, 82, 45, 91, 76, 88, 54]</w:t>
        <w:br/>
        <w:t xml:space="preserve">    maximum = scores[0]</w:t>
        <w:br/>
        <w:t xml:space="preserve">    print("score | maximum до | score &gt; maximum | maximum после")</w:t>
        <w:br/>
        <w:t xml:space="preserve">    for score in scores:</w:t>
        <w:br/>
        <w:t xml:space="preserve">        before = maximum</w:t>
        <w:br/>
        <w:t xml:space="preserve">        changed = score &gt; maximum</w:t>
        <w:br/>
        <w:t xml:space="preserve">        if score &gt; maximum:</w:t>
        <w:br/>
        <w:t xml:space="preserve">            maximum = score</w:t>
        <w:br/>
        <w:t xml:space="preserve">        print(f"{score:5} | {before:11} | {str(changed):16} | {maximum:14}")</w:t>
        <w:br/>
        <w:t xml:space="preserve">    print(f"Максимальное значение: {maximum}\n")</w:t>
        <w:br/>
        <w:br/>
        <w:br/>
        <w:t>def individual_variant_11():</w:t>
        <w:br/>
        <w:t xml:space="preserve">    print("=== Индивидуальное задание. Вариант 11 — Факториал ===")</w:t>
        <w:br/>
        <w:t xml:space="preserve">    n = int(input("Введите неотрицательное целое число n: "))</w:t>
        <w:br/>
        <w:br/>
        <w:t xml:space="preserve">    if n &lt; 0:</w:t>
        <w:br/>
        <w:t xml:space="preserve">        print("Ошибка: n должно быть неотрицательным.")</w:t>
        <w:br/>
        <w:t xml:space="preserve">        return</w:t>
        <w:br/>
        <w:br/>
        <w:t xml:space="preserve">    factorial = 1</w:t>
        <w:br/>
        <w:t xml:space="preserve">    counter = 1</w:t>
        <w:br/>
        <w:br/>
        <w:t xml:space="preserve">    # Накопитель factorial изменяет состояние на каждой итерации.</w:t>
        <w:br/>
        <w:t xml:space="preserve">    while counter &lt;= n:</w:t>
        <w:br/>
        <w:t xml:space="preserve">        factorial = factorial * counter</w:t>
        <w:br/>
        <w:t xml:space="preserve">        print(f"Шаг {counter}: factorial = {factorial}")</w:t>
        <w:br/>
        <w:t xml:space="preserve">        counter = counter + 1</w:t>
        <w:br/>
        <w:br/>
        <w:t xml:space="preserve">    print(f"{n}! = {factorial}\n")</w:t>
        <w:br/>
        <w:br/>
        <w:br/>
        <w:t>def comparative_task():</w:t>
        <w:br/>
        <w:t xml:space="preserve">    print("=== Обязательное сравнительное задание ===")</w:t>
        <w:br/>
        <w:t xml:space="preserve">    numbers = [-4, 7, -2, 10, 5, -8]</w:t>
        <w:br/>
        <w:br/>
        <w:t xml:space="preserve">    # Императивный стиль: состояние total явно изменяется присваиванием.</w:t>
        <w:br/>
        <w:t xml:space="preserve">    total = 0</w:t>
        <w:br/>
        <w:t xml:space="preserve">    for number in numbers:</w:t>
        <w:br/>
        <w:t xml:space="preserve">        if number &gt; 0:</w:t>
        <w:br/>
        <w:t xml:space="preserve">            total = total + number</w:t>
        <w:br/>
        <w:t xml:space="preserve">    print(f"Императивный вариант: {total}")</w:t>
        <w:br/>
        <w:br/>
        <w:t xml:space="preserve">    # Более декларативная запись.</w:t>
        <w:br/>
        <w:t xml:space="preserve">    declarative_total = sum(number for number in numbers if number &gt; 0)</w:t>
        <w:br/>
        <w:t xml:space="preserve">    print(f"Более декларативный вариант: {declarative_total}\n")</w:t>
        <w:br/>
        <w:br/>
        <w:br/>
        <w:t>def main():</w:t>
        <w:br/>
        <w:t xml:space="preserve">    task1_state()</w:t>
        <w:br/>
        <w:t xml:space="preserve">    task2_purchase()</w:t>
        <w:br/>
        <w:t xml:space="preserve">    task3_grade()</w:t>
        <w:br/>
        <w:t xml:space="preserve">    task4_accumulation()</w:t>
        <w:br/>
        <w:t xml:space="preserve">    task5_maximum()</w:t>
        <w:br/>
        <w:t xml:space="preserve">    individual_variant_11()</w:t>
        <w:br/>
        <w:t xml:space="preserve">    comparative_task()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10. Результаты выполнения</w:t>
      </w:r>
    </w:p>
    <w:p>
      <w:r>
        <w:t>Программа последовательно выполняет задания 1–5, индивидуальный вариант и сравнительное задание. Для заданий 2, 3 и индивидуального задания данные вводятся пользователем. Контрольные результаты: задание 1 — 11; задание 4 — 40 и 55 для общей и положительной суммы соответственно; задание 5 — 91; сравнительное задание — 22; вариант 11 при n = 5 — 120.</w:t>
      </w:r>
    </w:p>
    <w:p>
      <w:pPr>
        <w:pStyle w:val="Heading1"/>
      </w:pPr>
      <w:r>
        <w:t>11. Обязательное сравнительное задание</w:t>
      </w:r>
    </w:p>
    <w:p>
      <w:r>
        <w:t>В императивном варианте явно изменяется состояние total: сначала total = 0, затем при обработке каждого положительного числа выполняется присваивание total = total + number. В более декларативной записи с sum() описывается получение результата без явного пошагового изменения total.</w:t>
      </w:r>
    </w:p>
    <w:p>
      <w:r>
        <w:t>Императивный вариант подробнее описывает, как получить результат, поэтому лучше демонстрирует императивную парадигму. Для списка [-4, 7, -2, 10, 5, -8] total изменяется: 0 → 7 → 17 → 22. Различие мышления: императивный подход акцентирует действия и изменения состояния, декларативный — требуемый результат.</w:t>
      </w:r>
    </w:p>
    <w:p>
      <w:pPr>
        <w:pStyle w:val="Heading1"/>
      </w:pPr>
      <w:r>
        <w:t>12. Соответствие требованиям к программе</w:t>
      </w:r>
    </w:p>
    <w:p>
      <w:pPr>
        <w:pStyle w:val="ListBullet"/>
      </w:pPr>
      <w:r>
        <w:t>Более трех переменных используются в программе.</w:t>
      </w:r>
    </w:p>
    <w:p>
      <w:pPr>
        <w:pStyle w:val="ListBullet"/>
      </w:pPr>
      <w:r>
        <w:t>Есть явные изменения состояния через присваивание.</w:t>
      </w:r>
    </w:p>
    <w:p>
      <w:pPr>
        <w:pStyle w:val="ListBullet"/>
      </w:pPr>
      <w:r>
        <w:t>Используются if / elif / else.</w:t>
      </w:r>
    </w:p>
    <w:p>
      <w:pPr>
        <w:pStyle w:val="ListBullet"/>
      </w:pPr>
      <w:r>
        <w:t>Используются циклы for и while.</w:t>
      </w:r>
    </w:p>
    <w:p>
      <w:pPr>
        <w:pStyle w:val="ListBullet"/>
      </w:pPr>
      <w:r>
        <w:t>Имена переменных понятны, результаты выводятся.</w:t>
      </w:r>
    </w:p>
    <w:p>
      <w:pPr>
        <w:pStyle w:val="ListBullet"/>
      </w:pPr>
      <w:r>
        <w:t>Есть комментарии к основным частям программы.</w:t>
      </w:r>
    </w:p>
    <w:p>
      <w:pPr>
        <w:pStyle w:val="Heading1"/>
      </w:pPr>
      <w:r>
        <w:t>13. Ответы на контрольные вопросы</w:t>
      </w:r>
    </w:p>
    <w:p>
      <w:r>
        <w:rPr>
          <w:b/>
        </w:rPr>
        <w:t xml:space="preserve">1. Что такое императивная парадигма? </w:t>
      </w:r>
      <w:r>
        <w:t>Подход, в котором программа задается последовательностью команд, изменяющих состояние.</w:t>
      </w:r>
    </w:p>
    <w:p>
      <w:r>
        <w:rPr>
          <w:b/>
        </w:rPr>
        <w:t xml:space="preserve">2. Что называется состоянием программы? </w:t>
      </w:r>
      <w:r>
        <w:t>Совокупность текущих значений переменных и других данных программы.</w:t>
      </w:r>
    </w:p>
    <w:p>
      <w:r>
        <w:rPr>
          <w:b/>
        </w:rPr>
        <w:t xml:space="preserve">3. Как переменная связана с состоянием? </w:t>
      </w:r>
      <w:r>
        <w:t>Переменная хранит часть состояния и может изменять свое значение.</w:t>
      </w:r>
    </w:p>
    <w:p>
      <w:r>
        <w:rPr>
          <w:b/>
        </w:rPr>
        <w:t xml:space="preserve">4. Что выполняет оператор присваивания? </w:t>
      </w:r>
      <w:r>
        <w:t>Вычисляет выражение справа и записывает результат в переменную слева.</w:t>
      </w:r>
    </w:p>
    <w:p>
      <w:r>
        <w:rPr>
          <w:b/>
        </w:rPr>
        <w:t xml:space="preserve">5. Как понимать x = x + 1? </w:t>
      </w:r>
      <w:r>
        <w:t>Текущее x увеличивается на 1, после чего новое значение записывается в x.</w:t>
      </w:r>
    </w:p>
    <w:p>
      <w:r>
        <w:rPr>
          <w:b/>
        </w:rPr>
        <w:t xml:space="preserve">6. Что такое поток управления? </w:t>
      </w:r>
      <w:r>
        <w:t>Порядок, в котором выполняются команды программы.</w:t>
      </w:r>
    </w:p>
    <w:p>
      <w:r>
        <w:rPr>
          <w:b/>
        </w:rPr>
        <w:t xml:space="preserve">7. Для чего используется условный оператор? </w:t>
      </w:r>
      <w:r>
        <w:t>Для выбора действий в зависимости от условия.</w:t>
      </w:r>
    </w:p>
    <w:p>
      <w:r>
        <w:rPr>
          <w:b/>
        </w:rPr>
        <w:t xml:space="preserve">8. Чем for отличается от while? </w:t>
      </w:r>
      <w:r>
        <w:t>for обычно перебирает элементы или диапазон, while повторяет действия, пока условие истинно.</w:t>
      </w:r>
    </w:p>
    <w:p>
      <w:r>
        <w:rPr>
          <w:b/>
        </w:rPr>
        <w:t xml:space="preserve">9. Что такое счетчик? </w:t>
      </w:r>
      <w:r>
        <w:t>Переменная для подсчета количества обработанных элементов или номера итерации.</w:t>
      </w:r>
    </w:p>
    <w:p>
      <w:r>
        <w:rPr>
          <w:b/>
        </w:rPr>
        <w:t xml:space="preserve">10. Что такое накопитель? </w:t>
      </w:r>
      <w:r>
        <w:t>Переменная, в которой постепенно формируется итоговое значение.</w:t>
      </w:r>
    </w:p>
    <w:p>
      <w:r>
        <w:rPr>
          <w:b/>
        </w:rPr>
        <w:t xml:space="preserve">11. Почему while может стать бесконечным? </w:t>
      </w:r>
      <w:r>
        <w:t>Если условие никогда не становится ложным, например из-за отсутствия нужного изменения переменной.</w:t>
      </w:r>
    </w:p>
    <w:p>
      <w:r>
        <w:rPr>
          <w:b/>
        </w:rPr>
        <w:t xml:space="preserve">12. Почему порядок команд важен? </w:t>
      </w:r>
      <w:r>
        <w:t>Потому что команды изменяют состояние, от которого зависят последующие действия.</w:t>
      </w:r>
    </w:p>
    <w:p>
      <w:r>
        <w:rPr>
          <w:b/>
        </w:rPr>
        <w:t xml:space="preserve">13. Как изменяемое состояние может усложнять программу? </w:t>
      </w:r>
      <w:r>
        <w:t>Нужно отслеживать промежуточные значения и места их изменения, что повышает риск ошибок.</w:t>
      </w:r>
    </w:p>
    <w:p>
      <w:r>
        <w:rPr>
          <w:b/>
        </w:rPr>
        <w:t xml:space="preserve">14. Чем императивный подход отличается от декларативного? </w:t>
      </w:r>
      <w:r>
        <w:t>Императивный описывает последовательность действий и изменения состояния, декларативный — требуемый результат.</w:t>
      </w:r>
    </w:p>
    <w:p>
      <w:r>
        <w:rPr>
          <w:b/>
        </w:rPr>
        <w:t xml:space="preserve">15. Какой основной вопрос задает программист при императивном решении задачи? </w:t>
      </w:r>
      <w:r>
        <w:t>Какие команды и в каком порядке должны изменить состояние, чтобы получить нужный результат?</w:t>
      </w:r>
    </w:p>
    <w:p>
      <w:pPr>
        <w:pStyle w:val="Heading1"/>
      </w:pPr>
      <w:r>
        <w:t>14. Вывод</w:t>
      </w:r>
    </w:p>
    <w:p>
      <w:r>
        <w:t>В разработанном алгоритме состояние программы изменялось за счет присваивания новых значений переменным. В задании 1 x последовательно принимала значения 10, 15, 30, 22 и 11. В задании 4 накопители и счетчики изменялись на каждой итерации. В индивидуальном варианте №11 factorial изменялся при умножении на очередное значение counter. Условия определяли, когда состояние должно изменяться, а циклы обеспечивали повторение команд. Таким образом, алгоритм демонстрирует основную идею императивной парадигмы — последовательное управление выполнением через изменения состояния.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